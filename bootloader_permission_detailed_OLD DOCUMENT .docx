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91D8" w14:textId="77777777" w:rsidR="009B100A" w:rsidRDefault="00000000">
      <w:pPr>
        <w:pStyle w:val="Heading1"/>
      </w:pPr>
      <w:r>
        <w:t>Bootloader Permission Setup Instructions</w:t>
      </w:r>
    </w:p>
    <w:p w14:paraId="7654C935" w14:textId="77777777" w:rsidR="009B100A" w:rsidRDefault="00000000">
      <w:r>
        <w:t>1. Unzip the provided archive.</w:t>
      </w:r>
    </w:p>
    <w:p w14:paraId="2DB7E9DF" w14:textId="77777777" w:rsidR="009B100A" w:rsidRDefault="00000000">
      <w:r>
        <w:t>2. Install Firefox, Chrome, and the Python executable on the system.</w:t>
      </w:r>
      <w:r>
        <w:br/>
        <w:t>👉Download Python: https://www.python.org/ftp/python/3.13.3/python-3.13.3-amd64.exe</w:t>
      </w:r>
      <w:r>
        <w:br/>
        <w:t>👉Cookie Editor FireFox: https://addons.mozilla.org/en-US/firefox/addon/cookie-editor/</w:t>
      </w:r>
    </w:p>
    <w:p w14:paraId="0393CDFB" w14:textId="77777777" w:rsidR="009B100A" w:rsidRDefault="00000000">
      <w:r>
        <w:t>3. In Firefox, install the Cookie Editor extension from the supplied link.</w:t>
      </w:r>
    </w:p>
    <w:p w14:paraId="5851D1FA" w14:textId="77777777" w:rsidR="009B100A" w:rsidRDefault="00000000">
      <w:r>
        <w:t>4. On both browsers (Chrome and Firefox) sign in to the same Mi account using the regional URL provided, and browse the site for 3–5 minutes.</w:t>
      </w:r>
      <w:r>
        <w:br/>
        <w:t>👉India Mi Community Link - https://new-ams.c.mi.com/global/forum-type/Redmi%20Phone</w:t>
      </w:r>
      <w:r>
        <w:br/>
        <w:t>👉Global Mi Community Link - https://c.mi.com/global/</w:t>
      </w:r>
    </w:p>
    <w:p w14:paraId="55F13BB6" w14:textId="77777777" w:rsidR="009B100A" w:rsidRDefault="00000000">
      <w:r>
        <w:t>5. In Firefox, open Cookie Editor, find the `new_bss_service_token` entry, copy its value, and paste it into `token.txt` at the position labeled “firefox token.”</w:t>
      </w:r>
    </w:p>
    <w:p w14:paraId="228C916E" w14:textId="2B91075A" w:rsidR="009B100A" w:rsidRDefault="00000000">
      <w:r>
        <w:t>6. In Chrome, run the supplied JavaScript command, copy the returned token, and paste it into `token.txt` at the position labeled “chrome token.”</w:t>
      </w:r>
      <w:r>
        <w:br/>
        <w:t>Run inside Chrome:</w:t>
      </w:r>
      <w:r>
        <w:br/>
      </w:r>
      <w:r w:rsidR="003E1F77">
        <w:t>;</w:t>
      </w:r>
      <w:r>
        <w:t>javascript:(function(){var token=document.cookie.match(/popRunToken=([^;]+)/);if(token){prompt("Copy the token:", token[1]);}else{alert("Token not found");}})()</w:t>
      </w:r>
    </w:p>
    <w:p w14:paraId="05B3FA69" w14:textId="77777777" w:rsidR="009B100A" w:rsidRDefault="00000000">
      <w:r>
        <w:t>7. Run the script using token number 1. Then run the same script again sequentially with tokens 2, 3, and 4 — all runs must be completed before 12:00 AM China Standard Time.</w:t>
      </w:r>
    </w:p>
    <w:p w14:paraId="649A52A1" w14:textId="77777777" w:rsidR="009B100A" w:rsidRDefault="00000000">
      <w:r>
        <w:t>8. Wait for bootloader permission. If permission is granted it will show “permission granted.” If the process fails or the app closes unexpectedly, try adding the Mi account again in the Mi Account settings and repeat the steps.</w:t>
      </w:r>
    </w:p>
    <w:sectPr w:rsidR="009B10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960248">
    <w:abstractNumId w:val="8"/>
  </w:num>
  <w:num w:numId="2" w16cid:durableId="1066756100">
    <w:abstractNumId w:val="6"/>
  </w:num>
  <w:num w:numId="3" w16cid:durableId="1425686245">
    <w:abstractNumId w:val="5"/>
  </w:num>
  <w:num w:numId="4" w16cid:durableId="614673769">
    <w:abstractNumId w:val="4"/>
  </w:num>
  <w:num w:numId="5" w16cid:durableId="569000440">
    <w:abstractNumId w:val="7"/>
  </w:num>
  <w:num w:numId="6" w16cid:durableId="984818980">
    <w:abstractNumId w:val="3"/>
  </w:num>
  <w:num w:numId="7" w16cid:durableId="497156582">
    <w:abstractNumId w:val="2"/>
  </w:num>
  <w:num w:numId="8" w16cid:durableId="285627044">
    <w:abstractNumId w:val="1"/>
  </w:num>
  <w:num w:numId="9" w16cid:durableId="209996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1F77"/>
    <w:rsid w:val="006A2BD6"/>
    <w:rsid w:val="009B10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9D345"/>
  <w14:defaultImageDpi w14:val="300"/>
  <w15:docId w15:val="{23DC84C3-6984-4BD5-8749-007AEFD2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Deepesh Kushwaha</cp:lastModifiedBy>
  <cp:revision>2</cp:revision>
  <dcterms:created xsi:type="dcterms:W3CDTF">2013-12-23T23:15:00Z</dcterms:created>
  <dcterms:modified xsi:type="dcterms:W3CDTF">2026-01-23T18:41:00Z</dcterms:modified>
  <cp:category/>
</cp:coreProperties>
</file>